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Microprocessor Game Project – Rubric Implementation Guide</w:t>
      </w:r>
    </w:p>
    <w:p>
      <w:pPr>
        <w:pStyle w:val="Heading2"/>
      </w:pPr>
      <w:r>
        <w:t>Collaborators</w:t>
      </w:r>
    </w:p>
    <w:p>
      <w:r>
        <w:t>Emmanuel, Faizan, Tadhg</w:t>
      </w:r>
    </w:p>
    <w:p>
      <w:pPr>
        <w:pStyle w:val="Heading2"/>
      </w:pPr>
      <w:r>
        <w:t>Game Concept</w:t>
      </w:r>
    </w:p>
    <w:p>
      <w:r>
        <w:t xml:space="preserve">The game consists of coloured bricks that fall from the top of the screen in pairs. </w:t>
      </w:r>
    </w:p>
    <w:p>
      <w:r>
        <w:t xml:space="preserve">The player controls a sprite and must manoeuvre to avoid being hit by the falling bricks. </w:t>
      </w:r>
    </w:p>
    <w:p>
      <w:r>
        <w:t>Each round increases the speed of the falling bricks, making the game progressively harder.</w:t>
      </w:r>
    </w:p>
    <w:p>
      <w:r>
        <w:t>Three different brick types and colours will be used. The player does not know which brick type will fall next, only that it will be one of the three.</w:t>
      </w:r>
    </w:p>
    <w:p>
      <w:pPr>
        <w:pStyle w:val="Heading2"/>
      </w:pPr>
      <w:r>
        <w:t>Code Quality and Comments</w:t>
      </w:r>
    </w:p>
    <w:p>
      <w:r>
        <w:t xml:space="preserve">The code will be clearly structured with meaningful variable names and modular functions. </w:t>
      </w:r>
    </w:p>
    <w:p>
      <w:r>
        <w:t xml:space="preserve">Important sections such as game logic, input handling, sprite drawing, and collision detection will be commented. </w:t>
      </w:r>
    </w:p>
    <w:p>
      <w:r>
        <w:t>Functions will be separated logically to keep the code readable and maintainable.</w:t>
      </w:r>
    </w:p>
    <w:p>
      <w:pPr>
        <w:pStyle w:val="Heading2"/>
      </w:pPr>
      <w:r>
        <w:t>Game Play</w:t>
      </w:r>
    </w:p>
    <w:p>
      <w:r>
        <w:t xml:space="preserve">The gameplay revolves around avoiding falling bricks. </w:t>
      </w:r>
    </w:p>
    <w:p>
      <w:r>
        <w:t xml:space="preserve">Bricks spawn randomly and fall toward the player. The player moves using buttons or a keypad. </w:t>
      </w:r>
    </w:p>
    <w:p>
      <w:r>
        <w:t>Difficulty increases as the brick falling speed increases after each round.</w:t>
      </w:r>
    </w:p>
    <w:p>
      <w:pPr>
        <w:pStyle w:val="Heading2"/>
      </w:pPr>
      <w:r>
        <w:t>Use of Additional Inputs (Buttons)</w:t>
      </w:r>
    </w:p>
    <w:p>
      <w:r>
        <w:t xml:space="preserve">Buttons will be used for movement controls (left, right, up, down). </w:t>
      </w:r>
    </w:p>
    <w:p>
      <w:r>
        <w:t>An additional button will allow the player to restart the game after losing.</w:t>
      </w:r>
    </w:p>
    <w:p>
      <w:pPr>
        <w:pStyle w:val="Heading2"/>
      </w:pPr>
      <w:r>
        <w:t>Use of Additional Outputs (LEDs)</w:t>
      </w:r>
    </w:p>
    <w:p>
      <w:r>
        <w:t>Two LEDs will be used:</w:t>
      </w:r>
    </w:p>
    <w:p>
      <w:r>
        <w:t>Green LED: flashes when the player successfully passes a round.</w:t>
      </w:r>
    </w:p>
    <w:p>
      <w:r>
        <w:t>Red LED: flashes when the player gets hit by a brick.</w:t>
      </w:r>
    </w:p>
    <w:p>
      <w:pPr>
        <w:pStyle w:val="Heading2"/>
      </w:pPr>
      <w:r>
        <w:t>Sprite Design and Animation</w:t>
      </w:r>
    </w:p>
    <w:p>
      <w:r>
        <w:t xml:space="preserve">The player sprite will use multiple animation frames (e.g., deco1, deco2, deco3 or slime sprites). </w:t>
      </w:r>
    </w:p>
    <w:p>
      <w:r>
        <w:t xml:space="preserve">When moving horizontally the sprite alternates frames to simulate walking animation. </w:t>
      </w:r>
    </w:p>
    <w:p>
      <w:r>
        <w:t>Different sprite orientations will be used depending on movement direction.</w:t>
      </w:r>
    </w:p>
    <w:p>
      <w:pPr>
        <w:pStyle w:val="Heading2"/>
      </w:pPr>
      <w:r>
        <w:t>Game Status / HUD / Score</w:t>
      </w:r>
    </w:p>
    <w:p>
      <w:r>
        <w:t xml:space="preserve">A basic HUD will display messages such as game status and score. </w:t>
      </w:r>
    </w:p>
    <w:p>
      <w:r>
        <w:t>If time permits, a high-score system may be implemented.</w:t>
      </w:r>
    </w:p>
    <w:p>
      <w:pPr>
        <w:pStyle w:val="Heading2"/>
      </w:pPr>
      <w:r>
        <w:t>Main Menu</w:t>
      </w:r>
    </w:p>
    <w:p>
      <w:r>
        <w:t>A simple main menu will allow the player to start the game before gameplay begins.</w:t>
      </w:r>
    </w:p>
    <w:p>
      <w:pPr>
        <w:pStyle w:val="Heading2"/>
      </w:pPr>
      <w:r>
        <w:t>Ability to Restart / Replay</w:t>
      </w:r>
    </w:p>
    <w:p>
      <w:r>
        <w:t>After losing, the player will be able to restart the game using a dedicated restart button.</w:t>
      </w:r>
    </w:p>
    <w:p>
      <w:pPr>
        <w:pStyle w:val="Heading2"/>
      </w:pPr>
      <w:r>
        <w:t>Use of Random Numbers</w:t>
      </w:r>
    </w:p>
    <w:p>
      <w:r>
        <w:t>Random numbers will determine which brick type appears and potentially the spacing between falling bricks.</w:t>
      </w:r>
    </w:p>
    <w:p>
      <w:pPr>
        <w:pStyle w:val="Heading2"/>
      </w:pPr>
      <w:r>
        <w:t>Use of Serial Port</w:t>
      </w:r>
    </w:p>
    <w:p>
      <w:r>
        <w:t>The serial port will allow alternative player input using a keypad in addition to physical buttons.</w:t>
      </w:r>
    </w:p>
    <w:p>
      <w:pPr>
        <w:pStyle w:val="Heading2"/>
      </w:pPr>
      <w:r>
        <w:t>Use of Sound</w:t>
      </w:r>
    </w:p>
    <w:p>
      <w:r>
        <w:t>A buzzer will produce sound feedback:</w:t>
      </w:r>
    </w:p>
    <w:p>
      <w:r>
        <w:t>Loss sound when the player is hit.</w:t>
      </w:r>
    </w:p>
    <w:p>
      <w:r>
        <w:t>A short success sound when a round is passed.</w:t>
      </w:r>
    </w:p>
    <w:p>
      <w:r>
        <w:t>Players will have the option to toggle sound on or off.</w:t>
      </w:r>
    </w:p>
    <w:p>
      <w:pPr>
        <w:pStyle w:val="Heading2"/>
      </w:pPr>
      <w:r>
        <w:t>Demonstration of Game Operation</w:t>
      </w:r>
    </w:p>
    <w:p>
      <w:r>
        <w:t xml:space="preserve">During demonstration, the game will show player movement, falling bricks, LED feedback, sounds, </w:t>
      </w:r>
    </w:p>
    <w:p>
      <w:r>
        <w:t>and the increasing difficulty mechanics.</w:t>
      </w:r>
    </w:p>
    <w:p>
      <w:pPr>
        <w:pStyle w:val="Heading2"/>
      </w:pPr>
      <w:r>
        <w:t>Explanation of Code</w:t>
      </w:r>
    </w:p>
    <w:p>
      <w:r>
        <w:t xml:space="preserve">During the presentation, the team will explain the structure of the program, </w:t>
      </w:r>
    </w:p>
    <w:p>
      <w:r>
        <w:t xml:space="preserve">how sprite rendering works, how collisions are detected, and how hardware components such as LEDs, buttons, </w:t>
      </w:r>
    </w:p>
    <w:p>
      <w:r>
        <w:t>serial input, and the buzzer are integrated into the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